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CoachOS - Software Requirement Specification (SRS)</w:t>
      </w:r>
    </w:p>
    <w:p>
      <w:pPr>
        <w:pStyle w:val="Heading1"/>
      </w:pPr>
      <w:r>
        <w:t>Project Overview</w:t>
      </w:r>
    </w:p>
    <w:p>
      <w:r>
        <w:t>CoachOS is a multi-tenant coaching operating system for institutes to manage CRM, admissions, students, batches, fees, attendance, notes, tests, results, vacancies, notices and reporting from a single platform.</w:t>
      </w:r>
    </w:p>
    <w:p>
      <w:pPr>
        <w:pStyle w:val="Heading1"/>
      </w:pPr>
      <w:r>
        <w:t>Objectives</w:t>
      </w:r>
    </w:p>
    <w:p>
      <w:r>
        <w:t>- Replace Excel and manual registers</w:t>
        <w:br/>
        <w:t>- Centralize institute operations</w:t>
        <w:br/>
        <w:t>- Provide Admin, Teacher and Student portals</w:t>
        <w:br/>
        <w:t>- Support multiple institutes on one platform</w:t>
        <w:br/>
        <w:t>- Build scalable SaaS architecture</w:t>
      </w:r>
    </w:p>
    <w:p>
      <w:pPr>
        <w:pStyle w:val="Heading1"/>
      </w:pPr>
      <w:r>
        <w:t>User Roles</w:t>
      </w:r>
    </w:p>
    <w:p>
      <w:r>
        <w:t>Institute Admin, Teacher, Student, Accountant, Receptionist, Future Parent User</w:t>
      </w:r>
    </w:p>
    <w:p>
      <w:pPr>
        <w:pStyle w:val="Heading1"/>
      </w:pPr>
      <w:r>
        <w:t>Modules</w:t>
      </w:r>
    </w:p>
    <w:p>
      <w:r>
        <w:t>Authentication, Institute Management, User Management, Roles &amp; Permissions, CRM, Courses, Subjects, Batches, Students, Fees, Attendance, Notes, Tests, Results, Vacancies, Notices, Reports, Import/Export</w:t>
      </w:r>
    </w:p>
    <w:p>
      <w:pPr>
        <w:pStyle w:val="Heading1"/>
      </w:pPr>
      <w:r>
        <w:t>Multi Tenant Rules</w:t>
      </w:r>
    </w:p>
    <w:p>
      <w:r>
        <w:t>Every business table contains InstituteId. Users can only access data belonging to their institute. JWT contains UserId, InstituteId and RoleCode.</w:t>
      </w:r>
    </w:p>
    <w:p>
      <w:pPr>
        <w:pStyle w:val="Heading1"/>
      </w:pPr>
      <w:r>
        <w:t>Admin Features</w:t>
      </w:r>
    </w:p>
    <w:p>
      <w:r>
        <w:t>Dashboard, CRM, Students, Teachers, Courses, Subjects, Batches, Fees, Attendance, Notes, Tests, Results, Vacancies, Notices, Reports, Module Management, User Management, Settings.</w:t>
      </w:r>
    </w:p>
    <w:p>
      <w:pPr>
        <w:pStyle w:val="Heading1"/>
      </w:pPr>
      <w:r>
        <w:t>Teacher Features</w:t>
      </w:r>
    </w:p>
    <w:p>
      <w:r>
        <w:t>My Batches, Attendance, Notes Upload, Tests, Results, Student Performance.</w:t>
      </w:r>
    </w:p>
    <w:p>
      <w:pPr>
        <w:pStyle w:val="Heading1"/>
      </w:pPr>
      <w:r>
        <w:t>Student Features</w:t>
      </w:r>
    </w:p>
    <w:p>
      <w:r>
        <w:t>Dashboard, My Course, My Fees, My Attendance, My Notes, My Results, Vacancies, Notices, Profile.</w:t>
      </w:r>
    </w:p>
    <w:p>
      <w:pPr>
        <w:pStyle w:val="Heading1"/>
      </w:pPr>
      <w:r>
        <w:t>CRM Flow</w:t>
      </w:r>
    </w:p>
    <w:p>
      <w:r>
        <w:t>Enquiry -&gt; FollowUp -&gt; Demo Class -&gt; Admission -&gt; Student Creation</w:t>
      </w:r>
    </w:p>
    <w:p>
      <w:pPr>
        <w:pStyle w:val="Heading1"/>
      </w:pPr>
      <w:r>
        <w:t>Fee Flow</w:t>
      </w:r>
    </w:p>
    <w:p>
      <w:r>
        <w:t>Student -&gt; Fee Plan -&gt; Installments -&gt; Payment -&gt; Receipt -&gt; Reports</w:t>
      </w:r>
    </w:p>
    <w:p>
      <w:pPr>
        <w:pStyle w:val="Heading1"/>
      </w:pPr>
      <w:r>
        <w:t>Attendance Flow</w:t>
      </w:r>
    </w:p>
    <w:p>
      <w:r>
        <w:t>Teacher selects batch -&gt; creates attendance session -&gt; marks attendance -&gt; reports generated</w:t>
      </w:r>
    </w:p>
    <w:p>
      <w:pPr>
        <w:pStyle w:val="Heading1"/>
      </w:pPr>
      <w:r>
        <w:t>Notes Flow</w:t>
      </w:r>
    </w:p>
    <w:p>
      <w:r>
        <w:t>Teacher uploads file -&gt; mapped to course/batch/subject -&gt; student downloads</w:t>
      </w:r>
    </w:p>
    <w:p>
      <w:pPr>
        <w:pStyle w:val="Heading1"/>
      </w:pPr>
      <w:r>
        <w:t>Vacancy Flow</w:t>
      </w:r>
    </w:p>
    <w:p>
      <w:r>
        <w:t>Admin creates vacancy -&gt; mapped to courses -&gt; students view relevant vacancies</w:t>
      </w:r>
    </w:p>
    <w:p>
      <w:pPr>
        <w:pStyle w:val="Heading1"/>
      </w:pPr>
      <w:r>
        <w:t>Excel Import/Export</w:t>
      </w:r>
    </w:p>
    <w:p>
      <w:r>
        <w:t>Students, Teachers, Courses, Batches, Enquiries, Payments, Results and Institute setup import/export with validation and preview.</w:t>
      </w:r>
    </w:p>
    <w:p>
      <w:pPr>
        <w:pStyle w:val="Heading1"/>
      </w:pPr>
      <w:r>
        <w:t>Backend Architecture</w:t>
      </w:r>
    </w:p>
    <w:p>
      <w:r>
        <w:t>Controller -&gt; Service -&gt; Repository/UnitOfWork -&gt; EF Core/ADO.NET -&gt; SQL Server</w:t>
      </w:r>
    </w:p>
    <w:p>
      <w:pPr>
        <w:pStyle w:val="Heading1"/>
      </w:pPr>
      <w:r>
        <w:t>Frontend Architecture</w:t>
      </w:r>
    </w:p>
    <w:p>
      <w:r>
        <w:t>Component -&gt; Facade -&gt; Service -&gt; API. No HTTP calls directly inside components.</w:t>
      </w:r>
    </w:p>
    <w:p>
      <w:pPr>
        <w:pStyle w:val="Heading1"/>
      </w:pPr>
      <w:r>
        <w:t>Technology Stack</w:t>
      </w:r>
    </w:p>
    <w:p>
      <w:r>
        <w:t>.NET 10, C# 14, ASP.NET Core Web API, EF Core, ADO.NET, SQL Server, Angular 22, Angular Material, Mapster, JWT, FluentValidation.</w:t>
      </w:r>
    </w:p>
    <w:p>
      <w:pPr>
        <w:pStyle w:val="Heading1"/>
      </w:pPr>
      <w:r>
        <w:t>Database Core Tables</w:t>
      </w:r>
    </w:p>
    <w:p>
      <w:r>
        <w:t>Institutes, Users, Roles, Modules, InstituteModules, Courses, Subjects, Batches, Students, StudentBatches, Enquiries, FollowUps, FeePlans, Installments, Payments, AttendanceSessions, AttendanceRecords, Notes, Tests, TestResults, Vacancies, Notices.</w:t>
      </w:r>
    </w:p>
    <w:p>
      <w:pPr>
        <w:pStyle w:val="Heading1"/>
      </w:pPr>
      <w:r>
        <w:t>Non Functional Requirements</w:t>
      </w:r>
    </w:p>
    <w:p>
      <w:r>
        <w:t>Security, Scalability, Performance, Auditability, Mobile Responsiveness, PWA Support, Maintainability.</w:t>
      </w:r>
    </w:p>
    <w:p>
      <w:pPr>
        <w:pStyle w:val="Heading1"/>
      </w:pPr>
      <w:r>
        <w:t>Future Roadmap</w:t>
      </w:r>
    </w:p>
    <w:p>
      <w:r>
        <w:t>Parent Portal, WhatsApp Integration, Online Test Engine, Payment Gateway, AI Assistant, Native Mobile App.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